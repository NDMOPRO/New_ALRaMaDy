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 DOCX</w:t>
      </w:r>
    </w:p>
    <w:p>
      <w:r>
        <w:t>Quarterly report</w:t>
      </w:r>
    </w:p>
    <w:p>
      <w:r>
        <w:t>Approved narrative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42%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