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REPORT 2026</w:t>
      </w:r>
    </w:p>
    <w:p>
      <w:r>
        <w:t xml:space="preserve">Region: KSA </w:t>
      </w:r>
    </w:p>
    <w:p>
      <w:r>
        <w:t>Period: Q1-2026</w:t>
      </w:r>
    </w:p>
    <w:p>
      <w:r>
        <w:t xml:space="preserve">Approved: Yes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Jan</w:t>
            </w:r>
          </w:p>
        </w:tc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205</w:t>
            </w:r>
          </w:p>
        </w:tc>
      </w:tr>
      <w:tr>
        <w:tc>
          <w:tcPr>
            <w:tcW w:type="dxa" w:w="2880"/>
          </w:tcPr>
          <w:p>
            <w:r>
              <w:t>Feb</w:t>
            </w:r>
          </w:p>
        </w:tc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220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