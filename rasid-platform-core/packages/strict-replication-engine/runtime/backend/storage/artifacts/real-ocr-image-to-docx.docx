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STRICTOCR REPORT</w:t>
      </w:r>
    </w:p>
    <w:p>
      <w:r>
        <w:t>Pegion KSA Sales 210,</w:t>
      </w:r>
    </w:p>
    <w:p>
      <w:r>
        <w:t>Region UAE Sales 175</w:t>
      </w:r>
    </w:p>
    <w:p>
      <w:r>
        <w:t>Filter Period 01-2028,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Pegion KSA Sales</w:t>
            </w:r>
          </w:p>
        </w:tc>
        <w:tc>
          <w:tcPr>
            <w:tcW w:type="dxa" w:w="4320"/>
          </w:tcPr>
          <w:p>
            <w:r>
              <w:t>210,</w:t>
            </w:r>
          </w:p>
        </w:tc>
      </w:tr>
      <w:tr>
        <w:tc>
          <w:tcPr>
            <w:tcW w:type="dxa" w:w="4320"/>
          </w:tcPr>
          <w:p>
            <w:r>
              <w:t>Region UAE Sales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Filter Period</w:t>
            </w:r>
          </w:p>
        </w:tc>
        <w:tc>
          <w:tcPr>
            <w:tcW w:type="dxa" w:w="4320"/>
          </w:tcPr>
          <w:p>
            <w:r>
              <w:t>01-2028,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